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FA903" w14:textId="77777777" w:rsidR="00373382" w:rsidRDefault="00000000">
      <w:pPr>
        <w:pStyle w:val="aa"/>
        <w:rPr>
          <w:lang w:eastAsia="zh-TW"/>
        </w:rPr>
      </w:pPr>
      <w:r>
        <w:rPr>
          <w:lang w:eastAsia="zh-TW"/>
        </w:rPr>
        <w:t xml:space="preserve">GIOS </w:t>
      </w:r>
      <w:r>
        <w:rPr>
          <w:lang w:eastAsia="zh-TW"/>
        </w:rPr>
        <w:t>設備助手</w:t>
      </w:r>
      <w:r>
        <w:rPr>
          <w:lang w:eastAsia="zh-TW"/>
        </w:rPr>
        <w:br/>
      </w:r>
      <w:r>
        <w:rPr>
          <w:lang w:eastAsia="zh-TW"/>
        </w:rPr>
        <w:t>現場快速架站手冊</w:t>
      </w:r>
    </w:p>
    <w:p w14:paraId="68A3B154" w14:textId="77777777" w:rsidR="00373382" w:rsidRDefault="00000000">
      <w:pPr>
        <w:pStyle w:val="af7"/>
        <w:rPr>
          <w:lang w:eastAsia="zh-TW"/>
        </w:rPr>
      </w:pPr>
      <w:r>
        <w:rPr>
          <w:lang w:eastAsia="zh-TW"/>
        </w:rPr>
        <w:t>適用一對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配置與監控　畫面版本 Android 1.0.11 Build 64</w:t>
      </w:r>
    </w:p>
    <w:p w14:paraId="6AD6CA2A" w14:textId="4B87498D" w:rsidR="00373382" w:rsidRDefault="006B328E">
      <w:pPr>
        <w:rPr>
          <w:lang w:eastAsia="zh-TW"/>
        </w:rPr>
      </w:pPr>
      <w:r>
        <w:rPr>
          <w:rFonts w:hint="eastAsia"/>
          <w:b/>
          <w:lang w:eastAsia="zh-TW"/>
        </w:rPr>
        <w:t>一對</w:t>
      </w:r>
      <w:proofErr w:type="gramStart"/>
      <w:r>
        <w:rPr>
          <w:rFonts w:hint="eastAsia"/>
          <w:b/>
          <w:lang w:eastAsia="zh-TW"/>
        </w:rPr>
        <w:t>一</w:t>
      </w:r>
      <w:proofErr w:type="gramEnd"/>
      <w:r>
        <w:rPr>
          <w:rFonts w:hint="eastAsia"/>
          <w:b/>
          <w:lang w:eastAsia="zh-TW"/>
        </w:rPr>
        <w:t>模式</w:t>
      </w:r>
      <w:r w:rsidR="00000000">
        <w:rPr>
          <w:b/>
          <w:lang w:eastAsia="zh-TW"/>
        </w:rPr>
        <w:t>：</w:t>
      </w:r>
      <w:proofErr w:type="gramStart"/>
      <w:r w:rsidR="00000000">
        <w:rPr>
          <w:b/>
          <w:lang w:eastAsia="zh-TW"/>
        </w:rPr>
        <w:t>一個閘道器配</w:t>
      </w:r>
      <w:proofErr w:type="gramEnd"/>
      <w:r w:rsidR="00000000">
        <w:rPr>
          <w:b/>
          <w:lang w:eastAsia="zh-TW"/>
        </w:rPr>
        <w:t>一個 PTU。Wi-Fi 必須連線成功且能上網，資料才能上雲。</w:t>
      </w:r>
    </w:p>
    <w:p w14:paraId="4D16A79E" w14:textId="77777777" w:rsidR="00373382" w:rsidRDefault="00000000">
      <w:pPr>
        <w:pStyle w:val="1"/>
        <w:rPr>
          <w:lang w:eastAsia="zh-TW"/>
        </w:rPr>
      </w:pPr>
      <w:r>
        <w:rPr>
          <w:lang w:eastAsia="zh-TW"/>
        </w:rPr>
        <w:t xml:space="preserve">1  </w:t>
      </w:r>
      <w:r>
        <w:rPr>
          <w:lang w:eastAsia="zh-TW"/>
        </w:rPr>
        <w:t>從現場配置開始</w:t>
      </w:r>
    </w:p>
    <w:p w14:paraId="792923B3" w14:textId="746532F3" w:rsidR="00373382" w:rsidRDefault="00000000">
      <w:pPr>
        <w:rPr>
          <w:lang w:eastAsia="zh-TW"/>
        </w:rPr>
      </w:pPr>
      <w:r>
        <w:rPr>
          <w:lang w:eastAsia="zh-TW"/>
        </w:rPr>
        <w:t>1. 閘道器通電。站號、</w:t>
      </w:r>
      <w:r>
        <w:rPr>
          <w:b/>
          <w:lang w:eastAsia="zh-TW"/>
        </w:rPr>
        <w:t>2.4 GHz Wi-Fi 名稱與密碼</w:t>
      </w:r>
      <w:r>
        <w:rPr>
          <w:lang w:eastAsia="zh-TW"/>
        </w:rPr>
        <w:t>；手機開啟</w:t>
      </w:r>
      <w:proofErr w:type="gramStart"/>
      <w:r>
        <w:rPr>
          <w:lang w:eastAsia="zh-TW"/>
        </w:rPr>
        <w:t>藍牙並允許</w:t>
      </w:r>
      <w:proofErr w:type="gramEnd"/>
      <w:r>
        <w:rPr>
          <w:lang w:eastAsia="zh-TW"/>
        </w:rPr>
        <w:t>相關權限。</w:t>
      </w:r>
    </w:p>
    <w:p w14:paraId="3A4B78EC" w14:textId="77777777" w:rsidR="00373382" w:rsidRDefault="00000000">
      <w:pPr>
        <w:rPr>
          <w:lang w:eastAsia="zh-TW"/>
        </w:rPr>
      </w:pPr>
      <w:r>
        <w:rPr>
          <w:lang w:eastAsia="zh-TW"/>
        </w:rPr>
        <w:t>2. 首頁選</w:t>
      </w:r>
      <w:r>
        <w:rPr>
          <w:b/>
          <w:lang w:eastAsia="zh-TW"/>
        </w:rPr>
        <w:t>現場配置</w:t>
      </w:r>
      <w:r>
        <w:rPr>
          <w:lang w:eastAsia="zh-TW"/>
        </w:rPr>
        <w:t>，確認右上角為</w:t>
      </w:r>
      <w:r>
        <w:rPr>
          <w:b/>
          <w:lang w:eastAsia="zh-TW"/>
        </w:rPr>
        <w:t>正式站</w:t>
      </w:r>
      <w:r>
        <w:rPr>
          <w:lang w:eastAsia="zh-TW"/>
        </w:rPr>
        <w:t xml:space="preserve">。按 </w:t>
      </w:r>
      <w:r>
        <w:rPr>
          <w:b/>
          <w:lang w:eastAsia="zh-TW"/>
        </w:rPr>
        <w:t>⋮ → 連接模式 → 直連模式（一對一）</w:t>
      </w:r>
      <w:r>
        <w:rPr>
          <w:lang w:eastAsia="zh-TW"/>
        </w:rPr>
        <w:t>，關閉設定後按</w:t>
      </w:r>
      <w:r>
        <w:rPr>
          <w:b/>
          <w:lang w:eastAsia="zh-TW"/>
        </w:rPr>
        <w:t>檢查並開始</w:t>
      </w:r>
      <w:r>
        <w:rPr>
          <w:lang w:eastAsia="zh-TW"/>
        </w:rPr>
        <w:t>。</w:t>
      </w:r>
    </w:p>
    <w:p w14:paraId="7C6AC8FA" w14:textId="77777777" w:rsidR="00373382" w:rsidRDefault="00000000">
      <w:pPr>
        <w:rPr>
          <w:lang w:eastAsia="zh-TW"/>
        </w:rPr>
      </w:pPr>
      <w:r>
        <w:rPr>
          <w:lang w:eastAsia="zh-TW"/>
        </w:rPr>
        <w:t>3. 若提示閘道器目前為星狀模式，選</w:t>
      </w:r>
      <w:r>
        <w:rPr>
          <w:b/>
          <w:lang w:eastAsia="zh-TW"/>
        </w:rPr>
        <w:t>改成一對</w:t>
      </w:r>
      <w:proofErr w:type="gramStart"/>
      <w:r>
        <w:rPr>
          <w:b/>
          <w:lang w:eastAsia="zh-TW"/>
        </w:rPr>
        <w:t>一</w:t>
      </w:r>
      <w:proofErr w:type="gramEnd"/>
      <w:r>
        <w:rPr>
          <w:lang w:eastAsia="zh-TW"/>
        </w:rPr>
        <w:t>；若已是一對一，維持即可。</w:t>
      </w:r>
    </w:p>
    <w:p w14:paraId="27AD1775" w14:textId="77777777" w:rsidR="00373382" w:rsidRDefault="00000000">
      <w:pPr>
        <w:keepNext/>
        <w:spacing w:before="80" w:after="60"/>
        <w:jc w:val="center"/>
        <w:rPr>
          <w:lang w:eastAsia="zh-TW"/>
        </w:rPr>
      </w:pPr>
      <w:r>
        <w:rPr>
          <w:noProof/>
        </w:rPr>
        <w:drawing>
          <wp:inline distT="0" distB="0" distL="0" distR="0" wp14:anchorId="14F76C5C" wp14:editId="7304B84C">
            <wp:extent cx="2194560" cy="4284617"/>
            <wp:effectExtent l="0" t="0" r="0" b="0"/>
            <wp:docPr id="1" name="Picture 1" descr="左：架站選現場配置，日常監控選查看數據。右：確認直連模式下方顯示一對一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28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TW"/>
        </w:rPr>
        <w:t xml:space="preserve">    </w:t>
      </w:r>
      <w:r>
        <w:rPr>
          <w:noProof/>
        </w:rPr>
        <w:drawing>
          <wp:inline distT="0" distB="0" distL="0" distR="0" wp14:anchorId="171F2244" wp14:editId="2072387D">
            <wp:extent cx="2194560" cy="4284617"/>
            <wp:effectExtent l="0" t="0" r="0" b="0"/>
            <wp:docPr id="2" name="Picture 2" descr="左：架站選現場配置，日常監控選查看數據。右：確認直連模式下方顯示一對一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28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A810" w14:textId="77777777" w:rsidR="00373382" w:rsidRDefault="00000000">
      <w:pPr>
        <w:pStyle w:val="af7"/>
        <w:jc w:val="center"/>
        <w:rPr>
          <w:lang w:eastAsia="zh-TW"/>
        </w:rPr>
      </w:pPr>
      <w:r>
        <w:rPr>
          <w:lang w:eastAsia="zh-TW"/>
        </w:rPr>
        <w:t>左：</w:t>
      </w:r>
      <w:proofErr w:type="gramStart"/>
      <w:r>
        <w:rPr>
          <w:lang w:eastAsia="zh-TW"/>
        </w:rPr>
        <w:t>架站選現場</w:t>
      </w:r>
      <w:proofErr w:type="gramEnd"/>
      <w:r>
        <w:rPr>
          <w:lang w:eastAsia="zh-TW"/>
        </w:rPr>
        <w:t>配置，日常監控選查看數據。右：確認直連模式下方顯示一對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。</w:t>
      </w:r>
    </w:p>
    <w:p w14:paraId="0E614F5F" w14:textId="77777777" w:rsidR="00373382" w:rsidRDefault="00000000">
      <w:pPr>
        <w:rPr>
          <w:lang w:eastAsia="zh-TW"/>
        </w:rPr>
      </w:pPr>
      <w:r>
        <w:rPr>
          <w:b/>
          <w:lang w:eastAsia="zh-TW"/>
        </w:rPr>
        <w:t>正常架站不要勾「</w:t>
      </w:r>
      <w:proofErr w:type="gramStart"/>
      <w:r>
        <w:rPr>
          <w:b/>
          <w:lang w:eastAsia="zh-TW"/>
        </w:rPr>
        <w:t>先離線</w:t>
      </w:r>
      <w:proofErr w:type="gramEnd"/>
      <w:r>
        <w:rPr>
          <w:b/>
          <w:lang w:eastAsia="zh-TW"/>
        </w:rPr>
        <w:t>配置，稍後驗證資料」。</w:t>
      </w:r>
      <w:r>
        <w:rPr>
          <w:lang w:eastAsia="zh-TW"/>
        </w:rPr>
        <w:t>離線配置後仍須</w:t>
      </w:r>
      <w:proofErr w:type="gramStart"/>
      <w:r>
        <w:rPr>
          <w:lang w:eastAsia="zh-TW"/>
        </w:rPr>
        <w:t>補做連網</w:t>
      </w:r>
      <w:proofErr w:type="gramEnd"/>
      <w:r>
        <w:rPr>
          <w:lang w:eastAsia="zh-TW"/>
        </w:rPr>
        <w:t>與上傳驗證。</w:t>
      </w:r>
    </w:p>
    <w:p w14:paraId="462EB605" w14:textId="77777777" w:rsidR="00373382" w:rsidRDefault="00000000">
      <w:pPr>
        <w:pStyle w:val="af7"/>
        <w:rPr>
          <w:lang w:eastAsia="zh-TW"/>
        </w:rPr>
      </w:pPr>
      <w:r>
        <w:rPr>
          <w:lang w:eastAsia="zh-TW"/>
        </w:rPr>
        <w:t>尚未安裝 APP 請看第 7 頁。圖中站號、網路名稱與數值是操作範例，請以現場設備為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。</w:t>
      </w:r>
    </w:p>
    <w:p w14:paraId="0909B4BD" w14:textId="77777777" w:rsidR="0037338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4675EBF" w14:textId="77777777" w:rsidR="00373382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2  </w:t>
      </w:r>
      <w:r>
        <w:rPr>
          <w:lang w:eastAsia="zh-TW"/>
        </w:rPr>
        <w:t>連上設備並設定</w:t>
      </w:r>
      <w:r>
        <w:rPr>
          <w:lang w:eastAsia="zh-TW"/>
        </w:rPr>
        <w:t xml:space="preserve"> Wi Fi</w:t>
      </w:r>
    </w:p>
    <w:p w14:paraId="1CAAA60C" w14:textId="77777777" w:rsidR="00373382" w:rsidRDefault="00000000">
      <w:pPr>
        <w:rPr>
          <w:lang w:eastAsia="zh-TW"/>
        </w:rPr>
      </w:pPr>
      <w:r>
        <w:rPr>
          <w:b/>
          <w:lang w:eastAsia="zh-TW"/>
        </w:rPr>
        <w:t>手機</w:t>
      </w:r>
      <w:proofErr w:type="gramStart"/>
      <w:r>
        <w:rPr>
          <w:b/>
          <w:lang w:eastAsia="zh-TW"/>
        </w:rPr>
        <w:t>藍牙是設定</w:t>
      </w:r>
      <w:proofErr w:type="gramEnd"/>
      <w:r>
        <w:rPr>
          <w:b/>
          <w:lang w:eastAsia="zh-TW"/>
        </w:rPr>
        <w:t>工具。閘道器要靠現場 Wi-Fi 上網，才能持續上傳資料。</w:t>
      </w:r>
    </w:p>
    <w:p w14:paraId="59B0D9F9" w14:textId="47FB2391" w:rsidR="00373382" w:rsidRDefault="00000000">
      <w:pPr>
        <w:rPr>
          <w:lang w:eastAsia="zh-TW"/>
        </w:rPr>
      </w:pPr>
      <w:r>
        <w:rPr>
          <w:lang w:eastAsia="zh-TW"/>
        </w:rPr>
        <w:t>1. 靠近目標閘道器，</w:t>
      </w:r>
      <w:proofErr w:type="gramStart"/>
      <w:r>
        <w:rPr>
          <w:lang w:eastAsia="zh-TW"/>
        </w:rPr>
        <w:t>按</w:t>
      </w:r>
      <w:r>
        <w:rPr>
          <w:b/>
          <w:lang w:eastAsia="zh-TW"/>
        </w:rPr>
        <w:t>藍牙</w:t>
      </w:r>
      <w:proofErr w:type="gramEnd"/>
      <w:r>
        <w:rPr>
          <w:b/>
          <w:lang w:eastAsia="zh-TW"/>
        </w:rPr>
        <w:t>連線</w:t>
      </w:r>
      <w:r>
        <w:rPr>
          <w:lang w:eastAsia="zh-TW"/>
        </w:rPr>
        <w:t>。顯示</w:t>
      </w:r>
      <w:r>
        <w:rPr>
          <w:b/>
          <w:lang w:eastAsia="zh-TW"/>
        </w:rPr>
        <w:t>已連線</w:t>
      </w:r>
      <w:r>
        <w:rPr>
          <w:lang w:eastAsia="zh-TW"/>
        </w:rPr>
        <w:t>後按燈泡，核對</w:t>
      </w:r>
      <w:r w:rsidR="006B328E">
        <w:rPr>
          <w:rFonts w:hint="eastAsia"/>
          <w:lang w:eastAsia="zh-TW"/>
        </w:rPr>
        <w:t>正在</w:t>
      </w:r>
      <w:r>
        <w:rPr>
          <w:lang w:eastAsia="zh-TW"/>
        </w:rPr>
        <w:t>閃燈</w:t>
      </w:r>
      <w:r w:rsidR="006B328E">
        <w:rPr>
          <w:rFonts w:hint="eastAsia"/>
          <w:lang w:eastAsia="zh-TW"/>
        </w:rPr>
        <w:t>的充電樁</w:t>
      </w:r>
      <w:r>
        <w:rPr>
          <w:lang w:eastAsia="zh-TW"/>
        </w:rPr>
        <w:t>，再按</w:t>
      </w:r>
      <w:r>
        <w:rPr>
          <w:b/>
          <w:lang w:eastAsia="zh-TW"/>
        </w:rPr>
        <w:t>開始開通</w:t>
      </w:r>
      <w:r>
        <w:rPr>
          <w:lang w:eastAsia="zh-TW"/>
        </w:rPr>
        <w:t>。</w:t>
      </w:r>
    </w:p>
    <w:p w14:paraId="70A70776" w14:textId="59CBF898" w:rsidR="00373382" w:rsidRDefault="00000000">
      <w:pPr>
        <w:rPr>
          <w:lang w:eastAsia="zh-TW"/>
        </w:rPr>
      </w:pPr>
      <w:r>
        <w:rPr>
          <w:lang w:eastAsia="zh-TW"/>
        </w:rPr>
        <w:t xml:space="preserve">2. </w:t>
      </w:r>
      <w:proofErr w:type="gramStart"/>
      <w:r>
        <w:rPr>
          <w:lang w:eastAsia="zh-TW"/>
        </w:rPr>
        <w:t>手機</w:t>
      </w:r>
      <w:r w:rsidR="006B328E">
        <w:rPr>
          <w:rFonts w:hint="eastAsia"/>
          <w:lang w:eastAsia="zh-TW"/>
        </w:rPr>
        <w:t>須</w:t>
      </w:r>
      <w:r>
        <w:rPr>
          <w:lang w:eastAsia="zh-TW"/>
        </w:rPr>
        <w:t>連現場</w:t>
      </w:r>
      <w:proofErr w:type="gramEnd"/>
      <w:r>
        <w:rPr>
          <w:lang w:eastAsia="zh-TW"/>
        </w:rPr>
        <w:t xml:space="preserve"> Wi-Fi，可先暫停行動數據、開啟網頁確認此 Wi-Fi 能上網。這是初步檢查，還要完成第 3 頁的閘道器檢查。</w:t>
      </w:r>
    </w:p>
    <w:p w14:paraId="52D62A2F" w14:textId="77777777" w:rsidR="00373382" w:rsidRDefault="00000000">
      <w:pPr>
        <w:rPr>
          <w:lang w:eastAsia="zh-TW"/>
        </w:rPr>
      </w:pPr>
      <w:r>
        <w:rPr>
          <w:lang w:eastAsia="zh-TW"/>
        </w:rPr>
        <w:t>3. 設定 Wi-Fi 時，按</w:t>
      </w:r>
      <w:r>
        <w:rPr>
          <w:b/>
          <w:lang w:eastAsia="zh-TW"/>
        </w:rPr>
        <w:t>使用手機目前的 Wi-Fi</w:t>
      </w:r>
      <w:r>
        <w:rPr>
          <w:lang w:eastAsia="zh-TW"/>
        </w:rPr>
        <w:t xml:space="preserve">帶入名稱，或手動輸入。確認支援 </w:t>
      </w:r>
      <w:r>
        <w:rPr>
          <w:b/>
          <w:lang w:eastAsia="zh-TW"/>
        </w:rPr>
        <w:t>2.4 GHz</w:t>
      </w:r>
      <w:r>
        <w:rPr>
          <w:lang w:eastAsia="zh-TW"/>
        </w:rPr>
        <w:t>，輸入密碼後按</w:t>
      </w:r>
      <w:r>
        <w:rPr>
          <w:b/>
          <w:lang w:eastAsia="zh-TW"/>
        </w:rPr>
        <w:t>儲存並繼續</w:t>
      </w:r>
      <w:r>
        <w:rPr>
          <w:lang w:eastAsia="zh-TW"/>
        </w:rPr>
        <w:t>。</w:t>
      </w:r>
    </w:p>
    <w:p w14:paraId="7D1D31B3" w14:textId="77777777" w:rsidR="00373382" w:rsidRDefault="00000000">
      <w:pPr>
        <w:keepNext/>
        <w:spacing w:before="80" w:after="60"/>
        <w:jc w:val="center"/>
        <w:rPr>
          <w:lang w:eastAsia="zh-TW"/>
        </w:rPr>
      </w:pPr>
      <w:r>
        <w:rPr>
          <w:noProof/>
        </w:rPr>
        <w:drawing>
          <wp:inline distT="0" distB="0" distL="0" distR="0" wp14:anchorId="58EDC636" wp14:editId="34D9E54D">
            <wp:extent cx="2377440" cy="4641669"/>
            <wp:effectExtent l="0" t="0" r="0" b="0"/>
            <wp:docPr id="3" name="Picture 3" descr="左：藍牙連線後先辨識設備。右：核對 Wi-Fi 名稱、密碼，再儲存並繼續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nne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64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TW"/>
        </w:rPr>
        <w:t xml:space="preserve">    </w:t>
      </w:r>
      <w:r>
        <w:rPr>
          <w:noProof/>
        </w:rPr>
        <w:drawing>
          <wp:inline distT="0" distB="0" distL="0" distR="0" wp14:anchorId="263E9317" wp14:editId="499DA435">
            <wp:extent cx="2377440" cy="4641669"/>
            <wp:effectExtent l="0" t="0" r="0" b="0"/>
            <wp:docPr id="4" name="Picture 4" descr="左：藍牙連線後先辨識設備。右：核對 Wi-Fi 名稱、密碼，再儲存並繼續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wif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64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9E0E" w14:textId="77777777" w:rsidR="00373382" w:rsidRDefault="00000000">
      <w:pPr>
        <w:pStyle w:val="af7"/>
        <w:jc w:val="center"/>
        <w:rPr>
          <w:lang w:eastAsia="zh-TW"/>
        </w:rPr>
      </w:pPr>
      <w:r>
        <w:rPr>
          <w:lang w:eastAsia="zh-TW"/>
        </w:rPr>
        <w:t>左：藍牙連線後先辨識設備。右：核對 Wi-Fi 名稱、密碼，再儲存並繼續。</w:t>
      </w:r>
    </w:p>
    <w:p w14:paraId="39A46D02" w14:textId="77777777" w:rsidR="00373382" w:rsidRDefault="00000000">
      <w:pPr>
        <w:rPr>
          <w:lang w:eastAsia="zh-TW"/>
        </w:rPr>
      </w:pPr>
      <w:r>
        <w:rPr>
          <w:b/>
          <w:lang w:eastAsia="zh-TW"/>
        </w:rPr>
        <w:t>只看到 Wi-Fi 名稱或按過儲存，都不代表連線成功。</w:t>
      </w:r>
      <w:r>
        <w:rPr>
          <w:lang w:eastAsia="zh-TW"/>
        </w:rPr>
        <w:t>請繼續等網路檢查結果。已有正常網路時，APP 可能略過輸入頁。</w:t>
      </w:r>
    </w:p>
    <w:p w14:paraId="73F6AB1B" w14:textId="77777777" w:rsidR="00373382" w:rsidRDefault="00000000">
      <w:pPr>
        <w:pStyle w:val="af7"/>
        <w:rPr>
          <w:lang w:eastAsia="zh-TW"/>
        </w:rPr>
      </w:pPr>
      <w:r>
        <w:rPr>
          <w:lang w:eastAsia="zh-TW"/>
        </w:rPr>
        <w:t>手機系統儲存的 Wi-Fi 密碼不會自動讀出；APP 只會帶入這支手機曾在 APP 記住的密碼。</w:t>
      </w:r>
    </w:p>
    <w:p w14:paraId="590F32A7" w14:textId="77777777" w:rsidR="0037338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71716A5" w14:textId="77777777" w:rsidR="00373382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3  </w:t>
      </w:r>
      <w:r>
        <w:rPr>
          <w:lang w:eastAsia="zh-TW"/>
        </w:rPr>
        <w:t>確認可以</w:t>
      </w:r>
      <w:proofErr w:type="gramStart"/>
      <w:r>
        <w:rPr>
          <w:lang w:eastAsia="zh-TW"/>
        </w:rPr>
        <w:t>上雲再選</w:t>
      </w:r>
      <w:proofErr w:type="gramEnd"/>
      <w:r>
        <w:rPr>
          <w:lang w:eastAsia="zh-TW"/>
        </w:rPr>
        <w:t>站號</w:t>
      </w:r>
    </w:p>
    <w:p w14:paraId="0BCC99F3" w14:textId="77777777" w:rsidR="00373382" w:rsidRDefault="00000000">
      <w:pPr>
        <w:rPr>
          <w:lang w:eastAsia="zh-TW"/>
        </w:rPr>
      </w:pPr>
      <w:r>
        <w:rPr>
          <w:b/>
          <w:lang w:eastAsia="zh-TW"/>
        </w:rPr>
        <w:t>資料路徑：PTU → 閘道器 → 2.4 GHz Wi-Fi → 網際網路 → 雲端</w:t>
      </w:r>
    </w:p>
    <w:p w14:paraId="433AC93B" w14:textId="77777777" w:rsidR="00373382" w:rsidRDefault="00000000">
      <w:pPr>
        <w:rPr>
          <w:lang w:eastAsia="zh-TW"/>
        </w:rPr>
      </w:pPr>
      <w:r>
        <w:rPr>
          <w:lang w:eastAsia="zh-TW"/>
        </w:rPr>
        <w:t>1. 網路體檢要確認三項：</w:t>
      </w:r>
      <w:r>
        <w:rPr>
          <w:b/>
          <w:lang w:eastAsia="zh-TW"/>
        </w:rPr>
        <w:t>閘道器已連上 Wi-Fi、資料送到正式站、資料上傳中</w:t>
      </w:r>
      <w:r>
        <w:rPr>
          <w:lang w:eastAsia="zh-TW"/>
        </w:rPr>
        <w:t>。任何一項未通過，先處理，不要當作架站完成。</w:t>
      </w:r>
    </w:p>
    <w:p w14:paraId="4146C0FD" w14:textId="77777777" w:rsidR="00373382" w:rsidRDefault="00000000">
      <w:pPr>
        <w:rPr>
          <w:lang w:eastAsia="zh-TW"/>
        </w:rPr>
      </w:pPr>
      <w:r>
        <w:rPr>
          <w:lang w:eastAsia="zh-TW"/>
        </w:rPr>
        <w:t>2. Wi-Fi 已連上卻沒有上傳：先確認路由器有網際網路、資料目的地為正式站；依提示重新檢查。仍失敗請後台協助。</w:t>
      </w:r>
    </w:p>
    <w:p w14:paraId="52667A9B" w14:textId="77777777" w:rsidR="00373382" w:rsidRDefault="00000000">
      <w:pPr>
        <w:rPr>
          <w:lang w:eastAsia="zh-TW"/>
        </w:rPr>
      </w:pPr>
      <w:r>
        <w:rPr>
          <w:lang w:eastAsia="zh-TW"/>
        </w:rPr>
        <w:t>3. 通過後核對工單：站號正確按</w:t>
      </w:r>
      <w:r>
        <w:rPr>
          <w:b/>
          <w:lang w:eastAsia="zh-TW"/>
        </w:rPr>
        <w:t>使用此站點</w:t>
      </w:r>
      <w:r>
        <w:rPr>
          <w:lang w:eastAsia="zh-TW"/>
        </w:rPr>
        <w:t>；需要</w:t>
      </w:r>
      <w:proofErr w:type="gramStart"/>
      <w:r>
        <w:rPr>
          <w:lang w:eastAsia="zh-TW"/>
        </w:rPr>
        <w:t>換站按</w:t>
      </w:r>
      <w:r>
        <w:rPr>
          <w:b/>
          <w:lang w:eastAsia="zh-TW"/>
        </w:rPr>
        <w:t>改用</w:t>
      </w:r>
      <w:proofErr w:type="gramEnd"/>
      <w:r>
        <w:rPr>
          <w:b/>
          <w:lang w:eastAsia="zh-TW"/>
        </w:rPr>
        <w:t>其他站號</w:t>
      </w:r>
      <w:r>
        <w:rPr>
          <w:lang w:eastAsia="zh-TW"/>
        </w:rPr>
        <w:t>。新站輸入工單站號，閘道器編號依 APP 分配。</w:t>
      </w:r>
    </w:p>
    <w:p w14:paraId="407A7E33" w14:textId="77777777" w:rsidR="00373382" w:rsidRDefault="00000000">
      <w:pPr>
        <w:keepNext/>
        <w:spacing w:before="80" w:after="60"/>
        <w:jc w:val="center"/>
        <w:rPr>
          <w:lang w:eastAsia="zh-TW"/>
        </w:rPr>
      </w:pPr>
      <w:r>
        <w:rPr>
          <w:noProof/>
        </w:rPr>
        <w:drawing>
          <wp:inline distT="0" distB="0" distL="0" distR="0" wp14:anchorId="3FB170B4" wp14:editId="153D6F00">
            <wp:extent cx="2377440" cy="4641669"/>
            <wp:effectExtent l="0" t="0" r="0" b="0"/>
            <wp:docPr id="5" name="Picture 5" descr="左：網路體檢三項都要通過。右：站 50 只是範例，請以工單站號為準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b_netwo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64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TW"/>
        </w:rPr>
        <w:t xml:space="preserve">    </w:t>
      </w:r>
      <w:r>
        <w:rPr>
          <w:noProof/>
        </w:rPr>
        <w:drawing>
          <wp:inline distT="0" distB="0" distL="0" distR="0" wp14:anchorId="70D82305" wp14:editId="2EC476B8">
            <wp:extent cx="2377440" cy="4641669"/>
            <wp:effectExtent l="0" t="0" r="0" b="0"/>
            <wp:docPr id="6" name="Picture 6" descr="左：網路體檢三項都要通過。右：站 50 只是範例，請以工單站號為準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t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64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47F7" w14:textId="77777777" w:rsidR="00373382" w:rsidRDefault="00000000">
      <w:pPr>
        <w:pStyle w:val="af7"/>
        <w:jc w:val="center"/>
        <w:rPr>
          <w:lang w:eastAsia="zh-TW"/>
        </w:rPr>
      </w:pPr>
      <w:r>
        <w:rPr>
          <w:lang w:eastAsia="zh-TW"/>
        </w:rPr>
        <w:t>左：網路體檢三項都要通過。右：站 50 只是範例，請以工單站號為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。</w:t>
      </w:r>
    </w:p>
    <w:p w14:paraId="0DFD959E" w14:textId="77777777" w:rsidR="00373382" w:rsidRDefault="00000000">
      <w:pPr>
        <w:rPr>
          <w:lang w:eastAsia="zh-TW"/>
        </w:rPr>
      </w:pPr>
      <w:r>
        <w:rPr>
          <w:b/>
          <w:lang w:eastAsia="zh-TW"/>
        </w:rPr>
        <w:t>手機有 4G／5G，不代表閘道器有網路。</w:t>
      </w:r>
      <w:r>
        <w:rPr>
          <w:lang w:eastAsia="zh-TW"/>
        </w:rPr>
        <w:t>閘道器連上的 Wi-Fi 必須能上網；Wi-Fi 圖示亮著也不能取代資料上傳確認。</w:t>
      </w:r>
    </w:p>
    <w:p w14:paraId="54617B6E" w14:textId="77777777" w:rsidR="00373382" w:rsidRDefault="00000000">
      <w:pPr>
        <w:rPr>
          <w:lang w:eastAsia="zh-TW"/>
        </w:rPr>
      </w:pPr>
      <w:proofErr w:type="gramStart"/>
      <w:r>
        <w:rPr>
          <w:lang w:eastAsia="zh-TW"/>
        </w:rPr>
        <w:t>若剛修改</w:t>
      </w:r>
      <w:proofErr w:type="gramEnd"/>
      <w:r>
        <w:rPr>
          <w:lang w:eastAsia="zh-TW"/>
        </w:rPr>
        <w:t xml:space="preserve"> Wi-Fi，先等「正在等待閘道器恢復資料上傳」結束，不必連續重設。</w:t>
      </w:r>
    </w:p>
    <w:p w14:paraId="3AC90B2B" w14:textId="77777777" w:rsidR="0037338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4DBE5327" w14:textId="77777777" w:rsidR="00373382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4  </w:t>
      </w:r>
      <w:r>
        <w:rPr>
          <w:lang w:eastAsia="zh-TW"/>
        </w:rPr>
        <w:t>確認眼前的</w:t>
      </w:r>
      <w:r>
        <w:rPr>
          <w:lang w:eastAsia="zh-TW"/>
        </w:rPr>
        <w:t xml:space="preserve"> PTU </w:t>
      </w:r>
      <w:r>
        <w:rPr>
          <w:lang w:eastAsia="zh-TW"/>
        </w:rPr>
        <w:t>再開始配置</w:t>
      </w:r>
    </w:p>
    <w:p w14:paraId="1988D38A" w14:textId="77777777" w:rsidR="00373382" w:rsidRDefault="00000000">
      <w:pPr>
        <w:rPr>
          <w:lang w:eastAsia="zh-TW"/>
        </w:rPr>
      </w:pPr>
      <w:r>
        <w:rPr>
          <w:b/>
          <w:lang w:eastAsia="zh-TW"/>
        </w:rPr>
        <w:t>一對</w:t>
      </w:r>
      <w:proofErr w:type="gramStart"/>
      <w:r>
        <w:rPr>
          <w:b/>
          <w:lang w:eastAsia="zh-TW"/>
        </w:rPr>
        <w:t>一模式由閘道</w:t>
      </w:r>
      <w:proofErr w:type="gramEnd"/>
      <w:r>
        <w:rPr>
          <w:b/>
          <w:lang w:eastAsia="zh-TW"/>
        </w:rPr>
        <w:t>器選定一台 PTU。PTU 就是</w:t>
      </w:r>
      <w:proofErr w:type="gramStart"/>
      <w:r>
        <w:rPr>
          <w:b/>
          <w:lang w:eastAsia="zh-TW"/>
        </w:rPr>
        <w:t>充電樁端的</w:t>
      </w:r>
      <w:proofErr w:type="gramEnd"/>
      <w:r>
        <w:rPr>
          <w:b/>
          <w:lang w:eastAsia="zh-TW"/>
        </w:rPr>
        <w:t>裝置。</w:t>
      </w:r>
    </w:p>
    <w:p w14:paraId="31281CD7" w14:textId="77777777" w:rsidR="00373382" w:rsidRDefault="00000000">
      <w:pPr>
        <w:rPr>
          <w:lang w:eastAsia="zh-TW"/>
        </w:rPr>
      </w:pPr>
      <w:r>
        <w:rPr>
          <w:lang w:eastAsia="zh-TW"/>
        </w:rPr>
        <w:t>1. 按</w:t>
      </w:r>
      <w:r>
        <w:rPr>
          <w:b/>
          <w:lang w:eastAsia="zh-TW"/>
        </w:rPr>
        <w:t>辨識此樁</w:t>
      </w:r>
      <w:r>
        <w:rPr>
          <w:lang w:eastAsia="zh-TW"/>
        </w:rPr>
        <w:t xml:space="preserve">，看現場 PTU </w:t>
      </w:r>
      <w:proofErr w:type="gramStart"/>
      <w:r>
        <w:rPr>
          <w:lang w:eastAsia="zh-TW"/>
        </w:rPr>
        <w:t>與閘道器閃</w:t>
      </w:r>
      <w:proofErr w:type="gramEnd"/>
      <w:r>
        <w:rPr>
          <w:lang w:eastAsia="zh-TW"/>
        </w:rPr>
        <w:t>燈，確認正是要配置的這一樁。</w:t>
      </w:r>
    </w:p>
    <w:p w14:paraId="6AE7376C" w14:textId="77777777" w:rsidR="00373382" w:rsidRDefault="00000000">
      <w:pPr>
        <w:rPr>
          <w:lang w:eastAsia="zh-TW"/>
        </w:rPr>
      </w:pPr>
      <w:r>
        <w:rPr>
          <w:lang w:eastAsia="zh-TW"/>
        </w:rPr>
        <w:t>2. 確認正確後，</w:t>
      </w:r>
      <w:proofErr w:type="gramStart"/>
      <w:r>
        <w:rPr>
          <w:lang w:eastAsia="zh-TW"/>
        </w:rPr>
        <w:t>按</w:t>
      </w:r>
      <w:r>
        <w:rPr>
          <w:b/>
          <w:lang w:eastAsia="zh-TW"/>
        </w:rPr>
        <w:t>是這</w:t>
      </w:r>
      <w:proofErr w:type="gramEnd"/>
      <w:r>
        <w:rPr>
          <w:b/>
          <w:lang w:eastAsia="zh-TW"/>
        </w:rPr>
        <w:t>台，開始配置</w:t>
      </w:r>
      <w:r>
        <w:rPr>
          <w:lang w:eastAsia="zh-TW"/>
        </w:rPr>
        <w:t>，APP 會接著進行配置與資料驗證。</w:t>
      </w:r>
    </w:p>
    <w:p w14:paraId="434629D6" w14:textId="77777777" w:rsidR="00373382" w:rsidRDefault="00000000">
      <w:pPr>
        <w:rPr>
          <w:lang w:eastAsia="zh-TW"/>
        </w:rPr>
      </w:pPr>
      <w:r>
        <w:rPr>
          <w:lang w:eastAsia="zh-TW"/>
        </w:rPr>
        <w:t xml:space="preserve">3. </w:t>
      </w:r>
      <w:proofErr w:type="gramStart"/>
      <w:r>
        <w:rPr>
          <w:lang w:eastAsia="zh-TW"/>
        </w:rPr>
        <w:t>若別樁亮</w:t>
      </w:r>
      <w:proofErr w:type="gramEnd"/>
      <w:r>
        <w:rPr>
          <w:lang w:eastAsia="zh-TW"/>
        </w:rPr>
        <w:t>燈、沒有閃燈或無法確認，</w:t>
      </w:r>
      <w:r>
        <w:rPr>
          <w:b/>
          <w:lang w:eastAsia="zh-TW"/>
        </w:rPr>
        <w:t>不要按確認</w:t>
      </w:r>
      <w:r>
        <w:rPr>
          <w:lang w:eastAsia="zh-TW"/>
        </w:rPr>
        <w:t xml:space="preserve">。按 </w:t>
      </w:r>
      <w:r>
        <w:rPr>
          <w:b/>
          <w:lang w:eastAsia="zh-TW"/>
        </w:rPr>
        <w:t>⋯ → 不是這台？</w:t>
      </w:r>
      <w:r>
        <w:rPr>
          <w:lang w:eastAsia="zh-TW"/>
        </w:rPr>
        <w:t>重新處理，必要時請後台協助。</w:t>
      </w:r>
    </w:p>
    <w:p w14:paraId="75BFDD77" w14:textId="77777777" w:rsidR="00373382" w:rsidRDefault="00000000">
      <w:pPr>
        <w:keepNext/>
        <w:spacing w:before="80" w:after="60"/>
        <w:jc w:val="center"/>
        <w:rPr>
          <w:lang w:eastAsia="zh-TW"/>
        </w:rPr>
      </w:pPr>
      <w:r>
        <w:rPr>
          <w:noProof/>
        </w:rPr>
        <w:drawing>
          <wp:inline distT="0" distB="0" distL="0" distR="0" wp14:anchorId="420B4D15" wp14:editId="4698E91C">
            <wp:extent cx="2377440" cy="4641669"/>
            <wp:effectExtent l="0" t="0" r="0" b="0"/>
            <wp:docPr id="7" name="Picture 7" descr="左：先按辨識此樁並看現場燈號。右：確認是目標設備，才按是這台開始配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identif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64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TW"/>
        </w:rPr>
        <w:t xml:space="preserve">    </w:t>
      </w:r>
      <w:r>
        <w:rPr>
          <w:noProof/>
        </w:rPr>
        <w:drawing>
          <wp:inline distT="0" distB="0" distL="0" distR="0" wp14:anchorId="73339FC6" wp14:editId="1E856F82">
            <wp:extent cx="2377440" cy="4641669"/>
            <wp:effectExtent l="0" t="0" r="0" b="0"/>
            <wp:docPr id="8" name="Picture 8" descr="左：先按辨識此樁並看現場燈號。右：確認是目標設備，才按是這台開始配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confi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64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1F8E" w14:textId="77777777" w:rsidR="00373382" w:rsidRDefault="00000000">
      <w:pPr>
        <w:pStyle w:val="af7"/>
        <w:jc w:val="center"/>
        <w:rPr>
          <w:lang w:eastAsia="zh-TW"/>
        </w:rPr>
      </w:pPr>
      <w:r>
        <w:rPr>
          <w:lang w:eastAsia="zh-TW"/>
        </w:rPr>
        <w:t>左：先按辨識</w:t>
      </w:r>
      <w:proofErr w:type="gramStart"/>
      <w:r>
        <w:rPr>
          <w:lang w:eastAsia="zh-TW"/>
        </w:rPr>
        <w:t>此樁並看</w:t>
      </w:r>
      <w:proofErr w:type="gramEnd"/>
      <w:r>
        <w:rPr>
          <w:lang w:eastAsia="zh-TW"/>
        </w:rPr>
        <w:t>現場燈號。右：確認是目標設備，</w:t>
      </w:r>
      <w:proofErr w:type="gramStart"/>
      <w:r>
        <w:rPr>
          <w:lang w:eastAsia="zh-TW"/>
        </w:rPr>
        <w:t>才按是這</w:t>
      </w:r>
      <w:proofErr w:type="gramEnd"/>
      <w:r>
        <w:rPr>
          <w:lang w:eastAsia="zh-TW"/>
        </w:rPr>
        <w:t>台開始配置。</w:t>
      </w:r>
    </w:p>
    <w:p w14:paraId="05E77836" w14:textId="77777777" w:rsidR="00373382" w:rsidRDefault="00000000">
      <w:pPr>
        <w:rPr>
          <w:lang w:eastAsia="zh-TW"/>
        </w:rPr>
      </w:pPr>
      <w:r>
        <w:rPr>
          <w:b/>
          <w:lang w:eastAsia="zh-TW"/>
        </w:rPr>
        <w:t>不要只憑「最近」、訊號最強或已綁定就確認。</w:t>
      </w:r>
      <w:r>
        <w:rPr>
          <w:lang w:eastAsia="zh-TW"/>
        </w:rPr>
        <w:t>設備身分要與現場實物一致。</w:t>
      </w:r>
    </w:p>
    <w:p w14:paraId="1BFB5921" w14:textId="77777777" w:rsidR="0037338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4971298" w14:textId="77777777" w:rsidR="00373382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5  </w:t>
      </w:r>
      <w:r>
        <w:rPr>
          <w:lang w:eastAsia="zh-TW"/>
        </w:rPr>
        <w:t>驗證上傳並查看充電數據</w:t>
      </w:r>
    </w:p>
    <w:p w14:paraId="02B10F43" w14:textId="77777777" w:rsidR="00373382" w:rsidRDefault="00000000">
      <w:pPr>
        <w:rPr>
          <w:lang w:eastAsia="zh-TW"/>
        </w:rPr>
      </w:pPr>
      <w:r>
        <w:rPr>
          <w:lang w:eastAsia="zh-TW"/>
        </w:rPr>
        <w:t xml:space="preserve">1. 保持設備通電與網路正常，等 PTU 收到 </w:t>
      </w:r>
      <w:r>
        <w:rPr>
          <w:b/>
          <w:lang w:eastAsia="zh-TW"/>
        </w:rPr>
        <w:t>3 筆正常資料</w:t>
      </w:r>
      <w:r>
        <w:rPr>
          <w:lang w:eastAsia="zh-TW"/>
        </w:rPr>
        <w:t>、畫面顯示</w:t>
      </w:r>
      <w:r>
        <w:rPr>
          <w:b/>
          <w:lang w:eastAsia="zh-TW"/>
        </w:rPr>
        <w:t>開通完成</w:t>
      </w:r>
      <w:r>
        <w:rPr>
          <w:lang w:eastAsia="zh-TW"/>
        </w:rPr>
        <w:t>。核對站</w:t>
      </w:r>
      <w:proofErr w:type="gramStart"/>
      <w:r>
        <w:rPr>
          <w:lang w:eastAsia="zh-TW"/>
        </w:rPr>
        <w:t>號與閘道</w:t>
      </w:r>
      <w:proofErr w:type="gramEnd"/>
      <w:r>
        <w:rPr>
          <w:lang w:eastAsia="zh-TW"/>
        </w:rPr>
        <w:t>器編號，標示在設備上。</w:t>
      </w:r>
    </w:p>
    <w:p w14:paraId="5DA34019" w14:textId="77777777" w:rsidR="00373382" w:rsidRDefault="00000000">
      <w:pPr>
        <w:rPr>
          <w:lang w:eastAsia="zh-TW"/>
        </w:rPr>
      </w:pPr>
      <w:r>
        <w:rPr>
          <w:lang w:eastAsia="zh-TW"/>
        </w:rPr>
        <w:t>2. 回首頁選</w:t>
      </w:r>
      <w:r>
        <w:rPr>
          <w:b/>
          <w:lang w:eastAsia="zh-TW"/>
        </w:rPr>
        <w:t>查看數據</w:t>
      </w:r>
      <w:r>
        <w:rPr>
          <w:lang w:eastAsia="zh-TW"/>
        </w:rPr>
        <w:t>，選擇正確站</w:t>
      </w:r>
      <w:proofErr w:type="gramStart"/>
      <w:r>
        <w:rPr>
          <w:lang w:eastAsia="zh-TW"/>
        </w:rPr>
        <w:t>號與閘道</w:t>
      </w:r>
      <w:proofErr w:type="gramEnd"/>
      <w:r>
        <w:rPr>
          <w:lang w:eastAsia="zh-TW"/>
        </w:rPr>
        <w:t>器，開啟</w:t>
      </w:r>
      <w:r>
        <w:rPr>
          <w:b/>
          <w:lang w:eastAsia="zh-TW"/>
        </w:rPr>
        <w:t>最近資料</w:t>
      </w:r>
      <w:r>
        <w:rPr>
          <w:lang w:eastAsia="zh-TW"/>
        </w:rPr>
        <w:t>。完成頁也可直接按</w:t>
      </w:r>
      <w:r>
        <w:rPr>
          <w:b/>
          <w:lang w:eastAsia="zh-TW"/>
        </w:rPr>
        <w:t>查看最近資料</w:t>
      </w:r>
      <w:r>
        <w:rPr>
          <w:lang w:eastAsia="zh-TW"/>
        </w:rPr>
        <w:t>。</w:t>
      </w:r>
    </w:p>
    <w:p w14:paraId="5ADEF937" w14:textId="77777777" w:rsidR="00373382" w:rsidRDefault="00000000">
      <w:pPr>
        <w:rPr>
          <w:lang w:eastAsia="zh-TW"/>
        </w:rPr>
      </w:pPr>
      <w:r>
        <w:rPr>
          <w:lang w:eastAsia="zh-TW"/>
        </w:rPr>
        <w:t>3. 確認顯示</w:t>
      </w:r>
      <w:r>
        <w:rPr>
          <w:b/>
          <w:lang w:eastAsia="zh-TW"/>
        </w:rPr>
        <w:t>上傳正常</w:t>
      </w:r>
      <w:r>
        <w:rPr>
          <w:lang w:eastAsia="zh-TW"/>
        </w:rPr>
        <w:t>，並等待資料時間持續更新。若資料一直停在舊時間，就還不能確認持續上雲。</w:t>
      </w:r>
    </w:p>
    <w:p w14:paraId="370BA6AC" w14:textId="77777777" w:rsidR="00373382" w:rsidRDefault="00000000">
      <w:pPr>
        <w:keepNext/>
        <w:spacing w:before="80" w:after="60"/>
        <w:jc w:val="center"/>
        <w:rPr>
          <w:lang w:eastAsia="zh-TW"/>
        </w:rPr>
      </w:pPr>
      <w:r>
        <w:rPr>
          <w:noProof/>
        </w:rPr>
        <w:drawing>
          <wp:inline distT="0" distB="0" distL="0" distR="0" wp14:anchorId="00139C62" wp14:editId="0B62FA07">
            <wp:extent cx="2377440" cy="4641669"/>
            <wp:effectExtent l="0" t="0" r="0" b="0"/>
            <wp:docPr id="9" name="Picture 9" descr="左：資料驗證由 1/3 累計到 3/3。右：先看上傳狀態與資料時間，再看充電數值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verif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64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TW"/>
        </w:rPr>
        <w:t xml:space="preserve">    </w:t>
      </w:r>
      <w:r>
        <w:rPr>
          <w:noProof/>
        </w:rPr>
        <w:drawing>
          <wp:inline distT="0" distB="0" distL="0" distR="0" wp14:anchorId="6F1E8847" wp14:editId="015EF9F6">
            <wp:extent cx="2377440" cy="4641669"/>
            <wp:effectExtent l="0" t="0" r="0" b="0"/>
            <wp:docPr id="10" name="Picture 10" descr="左：資料驗證由 1/3 累計到 3/3。右：先看上傳狀態與資料時間，再看充電數值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rec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64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D958" w14:textId="77777777" w:rsidR="00373382" w:rsidRDefault="00000000">
      <w:pPr>
        <w:pStyle w:val="af7"/>
        <w:jc w:val="center"/>
        <w:rPr>
          <w:lang w:eastAsia="zh-TW"/>
        </w:rPr>
      </w:pPr>
      <w:r>
        <w:rPr>
          <w:lang w:eastAsia="zh-TW"/>
        </w:rPr>
        <w:t>左：資料驗證由 1/3 累計到 3/3。右：先看上傳狀態與資料時間，再看充電數值。</w:t>
      </w:r>
    </w:p>
    <w:p w14:paraId="5C6FDC09" w14:textId="77777777" w:rsidR="00373382" w:rsidRDefault="00000000">
      <w:proofErr w:type="spellStart"/>
      <w:r>
        <w:rPr>
          <w:b/>
        </w:rPr>
        <w:t>車型</w:t>
      </w:r>
      <w:r>
        <w:t>：E-Bike＝PRU</w:t>
      </w:r>
      <w:proofErr w:type="spellEnd"/>
      <w:r>
        <w:t xml:space="preserve"> Type 1；E-Scooter＝Type 2。未知表示缺值或無法識別。</w:t>
      </w:r>
    </w:p>
    <w:p w14:paraId="4A5921A8" w14:textId="77777777" w:rsidR="00373382" w:rsidRDefault="00000000">
      <w:pPr>
        <w:rPr>
          <w:lang w:eastAsia="zh-TW"/>
        </w:rPr>
      </w:pPr>
      <w:r>
        <w:rPr>
          <w:b/>
        </w:rPr>
        <w:t>System Status / Fault</w:t>
      </w:r>
      <w:r>
        <w:t>：Normal＝正常；Charging＝充電中；Warning＝警告；Fault＝</w:t>
      </w:r>
      <w:proofErr w:type="spellStart"/>
      <w:r>
        <w:t>故障</w:t>
      </w:r>
      <w:proofErr w:type="spellEnd"/>
      <w:r>
        <w:t>。</w:t>
      </w:r>
      <w:r>
        <w:rPr>
          <w:lang w:eastAsia="zh-TW"/>
        </w:rPr>
        <w:t xml:space="preserve">異常時記下 </w:t>
      </w:r>
      <w:r>
        <w:rPr>
          <w:b/>
          <w:lang w:eastAsia="zh-TW"/>
        </w:rPr>
        <w:t>Fault Code</w:t>
      </w:r>
      <w:r>
        <w:rPr>
          <w:lang w:eastAsia="zh-TW"/>
        </w:rPr>
        <w:t xml:space="preserve"> 並回報。</w:t>
      </w:r>
    </w:p>
    <w:p w14:paraId="586D0272" w14:textId="77777777" w:rsidR="00373382" w:rsidRDefault="00000000">
      <w:pPr>
        <w:pStyle w:val="af7"/>
        <w:rPr>
          <w:lang w:eastAsia="zh-TW"/>
        </w:rPr>
      </w:pPr>
      <w:r>
        <w:rPr>
          <w:b/>
          <w:lang w:eastAsia="zh-TW"/>
        </w:rPr>
        <w:t>上傳正常不等於充電設備正常。</w:t>
      </w:r>
      <w:r>
        <w:rPr>
          <w:lang w:eastAsia="zh-TW"/>
        </w:rPr>
        <w:t>功率、效率、電池電壓及充電電流會隨狀態變化；畫面數字不是驗收標準值。</w:t>
      </w:r>
    </w:p>
    <w:p w14:paraId="6903B623" w14:textId="77777777" w:rsidR="0037338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4E6F5E0A" w14:textId="77777777" w:rsidR="00373382" w:rsidRDefault="00000000">
      <w:pPr>
        <w:pStyle w:val="1"/>
      </w:pPr>
      <w:proofErr w:type="gramStart"/>
      <w:r>
        <w:lastRenderedPageBreak/>
        <w:t xml:space="preserve">6  </w:t>
      </w:r>
      <w:proofErr w:type="spellStart"/>
      <w:r>
        <w:t>卡住時先看這一頁</w:t>
      </w:r>
      <w:proofErr w:type="spellEnd"/>
      <w:proofErr w:type="gramEnd"/>
    </w:p>
    <w:tbl>
      <w:tblPr>
        <w:tblW w:w="0" w:type="auto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110" w:type="dxa"/>
          <w:left w:w="110" w:type="dxa"/>
          <w:bottom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952"/>
        <w:gridCol w:w="7056"/>
      </w:tblGrid>
      <w:tr w:rsidR="00373382" w14:paraId="2A1B573C" w14:textId="77777777">
        <w:trPr>
          <w:cantSplit/>
          <w:tblHeader/>
        </w:trPr>
        <w:tc>
          <w:tcPr>
            <w:tcW w:w="2952" w:type="dxa"/>
            <w:shd w:val="clear" w:color="auto" w:fill="E4EEF4"/>
            <w:vAlign w:val="center"/>
          </w:tcPr>
          <w:p w14:paraId="2177931B" w14:textId="77777777" w:rsidR="00373382" w:rsidRDefault="00000000">
            <w:pPr>
              <w:spacing w:after="60"/>
            </w:pPr>
            <w:r>
              <w:rPr>
                <w:b/>
                <w:sz w:val="22"/>
              </w:rPr>
              <w:t>遇到的情況</w:t>
            </w:r>
          </w:p>
        </w:tc>
        <w:tc>
          <w:tcPr>
            <w:tcW w:w="7056" w:type="dxa"/>
            <w:shd w:val="clear" w:color="auto" w:fill="E4EEF4"/>
            <w:vAlign w:val="center"/>
          </w:tcPr>
          <w:p w14:paraId="035334C0" w14:textId="77777777" w:rsidR="00373382" w:rsidRDefault="00000000">
            <w:pPr>
              <w:spacing w:after="60"/>
            </w:pPr>
            <w:r>
              <w:rPr>
                <w:b/>
                <w:sz w:val="22"/>
              </w:rPr>
              <w:t>現場先做什麼</w:t>
            </w:r>
          </w:p>
        </w:tc>
      </w:tr>
      <w:tr w:rsidR="00373382" w14:paraId="13F2C5D0" w14:textId="77777777">
        <w:trPr>
          <w:cantSplit/>
        </w:trPr>
        <w:tc>
          <w:tcPr>
            <w:tcW w:w="2952" w:type="dxa"/>
            <w:vAlign w:val="center"/>
          </w:tcPr>
          <w:p w14:paraId="75EE5616" w14:textId="77777777" w:rsidR="00373382" w:rsidRDefault="00000000">
            <w:pPr>
              <w:spacing w:after="60"/>
              <w:rPr>
                <w:lang w:eastAsia="zh-TW"/>
              </w:rPr>
            </w:pPr>
            <w:r>
              <w:rPr>
                <w:sz w:val="22"/>
                <w:lang w:eastAsia="zh-TW"/>
              </w:rPr>
              <w:t>找不到或連</w:t>
            </w:r>
            <w:proofErr w:type="gramStart"/>
            <w:r>
              <w:rPr>
                <w:sz w:val="22"/>
                <w:lang w:eastAsia="zh-TW"/>
              </w:rPr>
              <w:t>不上閘道</w:t>
            </w:r>
            <w:proofErr w:type="gramEnd"/>
            <w:r>
              <w:rPr>
                <w:sz w:val="22"/>
                <w:lang w:eastAsia="zh-TW"/>
              </w:rPr>
              <w:t>器</w:t>
            </w:r>
          </w:p>
        </w:tc>
        <w:tc>
          <w:tcPr>
            <w:tcW w:w="7056" w:type="dxa"/>
            <w:vAlign w:val="center"/>
          </w:tcPr>
          <w:p w14:paraId="53699129" w14:textId="77777777" w:rsidR="00373382" w:rsidRDefault="00000000">
            <w:pPr>
              <w:spacing w:after="60"/>
              <w:rPr>
                <w:lang w:eastAsia="zh-TW"/>
              </w:rPr>
            </w:pPr>
            <w:r>
              <w:rPr>
                <w:sz w:val="22"/>
                <w:lang w:eastAsia="zh-TW"/>
              </w:rPr>
              <w:t>確認通電、藍牙與權限，靠近設備；先讓其他手機斷開連線，再重新搜尋。</w:t>
            </w:r>
          </w:p>
        </w:tc>
      </w:tr>
      <w:tr w:rsidR="00373382" w14:paraId="27C67CD6" w14:textId="77777777">
        <w:trPr>
          <w:cantSplit/>
        </w:trPr>
        <w:tc>
          <w:tcPr>
            <w:tcW w:w="2952" w:type="dxa"/>
            <w:shd w:val="clear" w:color="auto" w:fill="F4F6F8"/>
            <w:vAlign w:val="center"/>
          </w:tcPr>
          <w:p w14:paraId="639B6FF6" w14:textId="77777777" w:rsidR="00373382" w:rsidRDefault="00000000">
            <w:pPr>
              <w:spacing w:after="60"/>
            </w:pPr>
            <w:r>
              <w:rPr>
                <w:sz w:val="22"/>
              </w:rPr>
              <w:t xml:space="preserve">Wi-Fi </w:t>
            </w:r>
            <w:proofErr w:type="spellStart"/>
            <w:r>
              <w:rPr>
                <w:sz w:val="22"/>
              </w:rPr>
              <w:t>連線失敗</w:t>
            </w:r>
            <w:proofErr w:type="spellEnd"/>
          </w:p>
        </w:tc>
        <w:tc>
          <w:tcPr>
            <w:tcW w:w="7056" w:type="dxa"/>
            <w:shd w:val="clear" w:color="auto" w:fill="F4F6F8"/>
            <w:vAlign w:val="center"/>
          </w:tcPr>
          <w:p w14:paraId="5D23216F" w14:textId="77777777" w:rsidR="00373382" w:rsidRDefault="00000000">
            <w:pPr>
              <w:spacing w:after="60"/>
              <w:rPr>
                <w:lang w:eastAsia="zh-TW"/>
              </w:rPr>
            </w:pPr>
            <w:r>
              <w:rPr>
                <w:sz w:val="22"/>
                <w:lang w:eastAsia="zh-TW"/>
              </w:rPr>
              <w:t>確認是 2.4 GHz，核對名稱與密碼大小寫；靠近路由器後重新設定。</w:t>
            </w:r>
          </w:p>
        </w:tc>
      </w:tr>
      <w:tr w:rsidR="00373382" w14:paraId="22EFC35C" w14:textId="77777777">
        <w:trPr>
          <w:cantSplit/>
        </w:trPr>
        <w:tc>
          <w:tcPr>
            <w:tcW w:w="2952" w:type="dxa"/>
            <w:vAlign w:val="center"/>
          </w:tcPr>
          <w:p w14:paraId="04AFEB99" w14:textId="77777777" w:rsidR="00373382" w:rsidRDefault="00000000">
            <w:pPr>
              <w:spacing w:after="60"/>
              <w:rPr>
                <w:lang w:eastAsia="zh-TW"/>
              </w:rPr>
            </w:pPr>
            <w:r>
              <w:rPr>
                <w:sz w:val="22"/>
                <w:lang w:eastAsia="zh-TW"/>
              </w:rPr>
              <w:t>Wi-Fi 已連線但沒有上傳</w:t>
            </w:r>
          </w:p>
        </w:tc>
        <w:tc>
          <w:tcPr>
            <w:tcW w:w="7056" w:type="dxa"/>
            <w:vAlign w:val="center"/>
          </w:tcPr>
          <w:p w14:paraId="6BEDF57E" w14:textId="77777777" w:rsidR="00373382" w:rsidRDefault="00000000">
            <w:pPr>
              <w:spacing w:after="60"/>
              <w:rPr>
                <w:lang w:eastAsia="zh-TW"/>
              </w:rPr>
            </w:pPr>
            <w:r>
              <w:rPr>
                <w:sz w:val="22"/>
                <w:lang w:eastAsia="zh-TW"/>
              </w:rPr>
              <w:t>檢查該 Wi-Fi 能否上網、上傳目的地是否為正式站；依畫面重新檢查，仍不通就求助。</w:t>
            </w:r>
          </w:p>
        </w:tc>
      </w:tr>
      <w:tr w:rsidR="00373382" w14:paraId="38B82ECF" w14:textId="77777777">
        <w:trPr>
          <w:cantSplit/>
        </w:trPr>
        <w:tc>
          <w:tcPr>
            <w:tcW w:w="2952" w:type="dxa"/>
            <w:shd w:val="clear" w:color="auto" w:fill="F4F6F8"/>
            <w:vAlign w:val="center"/>
          </w:tcPr>
          <w:p w14:paraId="63265924" w14:textId="77777777" w:rsidR="00373382" w:rsidRDefault="00000000">
            <w:pPr>
              <w:spacing w:after="60"/>
              <w:rPr>
                <w:lang w:eastAsia="zh-TW"/>
              </w:rPr>
            </w:pPr>
            <w:r>
              <w:rPr>
                <w:sz w:val="22"/>
                <w:lang w:eastAsia="zh-TW"/>
              </w:rPr>
              <w:t>資料一直停住或驗證逾時</w:t>
            </w:r>
          </w:p>
        </w:tc>
        <w:tc>
          <w:tcPr>
            <w:tcW w:w="7056" w:type="dxa"/>
            <w:shd w:val="clear" w:color="auto" w:fill="F4F6F8"/>
            <w:vAlign w:val="center"/>
          </w:tcPr>
          <w:p w14:paraId="5136A72C" w14:textId="77777777" w:rsidR="00373382" w:rsidRDefault="00000000">
            <w:pPr>
              <w:spacing w:after="60"/>
              <w:rPr>
                <w:lang w:eastAsia="zh-TW"/>
              </w:rPr>
            </w:pPr>
            <w:r>
              <w:rPr>
                <w:sz w:val="22"/>
                <w:lang w:eastAsia="zh-TW"/>
              </w:rPr>
              <w:t>確認設備供電與網路。依畫面等待或重試；回報停在哪一步，勿把舊資料當作成功上傳。</w:t>
            </w:r>
          </w:p>
        </w:tc>
      </w:tr>
      <w:tr w:rsidR="00373382" w14:paraId="05BED464" w14:textId="77777777">
        <w:trPr>
          <w:cantSplit/>
        </w:trPr>
        <w:tc>
          <w:tcPr>
            <w:tcW w:w="2952" w:type="dxa"/>
            <w:vAlign w:val="center"/>
          </w:tcPr>
          <w:p w14:paraId="0CE87D4A" w14:textId="77777777" w:rsidR="00373382" w:rsidRDefault="00000000">
            <w:pPr>
              <w:spacing w:after="60"/>
            </w:pPr>
            <w:proofErr w:type="spellStart"/>
            <w:r>
              <w:rPr>
                <w:sz w:val="22"/>
              </w:rPr>
              <w:t>辨識時亮的是別樁</w:t>
            </w:r>
            <w:proofErr w:type="spellEnd"/>
          </w:p>
        </w:tc>
        <w:tc>
          <w:tcPr>
            <w:tcW w:w="7056" w:type="dxa"/>
            <w:vAlign w:val="center"/>
          </w:tcPr>
          <w:p w14:paraId="4E1B3B4D" w14:textId="77777777" w:rsidR="00373382" w:rsidRDefault="00000000">
            <w:pPr>
              <w:spacing w:after="60"/>
              <w:rPr>
                <w:lang w:eastAsia="zh-TW"/>
              </w:rPr>
            </w:pPr>
            <w:r>
              <w:rPr>
                <w:sz w:val="22"/>
                <w:lang w:eastAsia="zh-TW"/>
              </w:rPr>
              <w:t>不要確認。選「⋯ → 不是這台？」重新處理；無法確定就求助。</w:t>
            </w:r>
          </w:p>
        </w:tc>
      </w:tr>
      <w:tr w:rsidR="00373382" w14:paraId="4E4C6DEC" w14:textId="77777777">
        <w:trPr>
          <w:cantSplit/>
        </w:trPr>
        <w:tc>
          <w:tcPr>
            <w:tcW w:w="2952" w:type="dxa"/>
            <w:shd w:val="clear" w:color="auto" w:fill="F4F6F8"/>
            <w:vAlign w:val="center"/>
          </w:tcPr>
          <w:p w14:paraId="04E6A486" w14:textId="77777777" w:rsidR="00373382" w:rsidRDefault="00000000">
            <w:pPr>
              <w:spacing w:after="60"/>
              <w:rPr>
                <w:lang w:eastAsia="zh-TW"/>
              </w:rPr>
            </w:pPr>
            <w:r>
              <w:rPr>
                <w:sz w:val="22"/>
                <w:lang w:eastAsia="zh-TW"/>
              </w:rPr>
              <w:t>藍牙斷線或 APP 中途關閉</w:t>
            </w:r>
          </w:p>
        </w:tc>
        <w:tc>
          <w:tcPr>
            <w:tcW w:w="7056" w:type="dxa"/>
            <w:shd w:val="clear" w:color="auto" w:fill="F4F6F8"/>
            <w:vAlign w:val="center"/>
          </w:tcPr>
          <w:p w14:paraId="1F4251E4" w14:textId="77777777" w:rsidR="00373382" w:rsidRDefault="00000000">
            <w:pPr>
              <w:spacing w:after="60"/>
              <w:rPr>
                <w:lang w:eastAsia="zh-TW"/>
              </w:rPr>
            </w:pPr>
            <w:r>
              <w:rPr>
                <w:sz w:val="22"/>
                <w:lang w:eastAsia="zh-TW"/>
              </w:rPr>
              <w:t>回到現場配置、靠近原設備，依保留進度選「重新連線並繼續」，核對設備後接續。</w:t>
            </w:r>
          </w:p>
        </w:tc>
      </w:tr>
    </w:tbl>
    <w:p w14:paraId="6521C542" w14:textId="77777777" w:rsidR="00373382" w:rsidRDefault="00000000">
      <w:pPr>
        <w:pStyle w:val="21"/>
        <w:rPr>
          <w:lang w:eastAsia="zh-TW"/>
        </w:rPr>
      </w:pPr>
      <w:r>
        <w:rPr>
          <w:lang w:eastAsia="zh-TW"/>
        </w:rPr>
        <w:t>請後台協助</w:t>
      </w:r>
    </w:p>
    <w:p w14:paraId="5B995C9A" w14:textId="77777777" w:rsidR="00373382" w:rsidRDefault="00000000">
      <w:pPr>
        <w:rPr>
          <w:lang w:eastAsia="zh-TW"/>
        </w:rPr>
      </w:pPr>
      <w:r>
        <w:rPr>
          <w:lang w:eastAsia="zh-TW"/>
        </w:rPr>
        <w:t>配置流程中點右上方</w:t>
      </w:r>
      <w:r>
        <w:rPr>
          <w:b/>
          <w:lang w:eastAsia="zh-TW"/>
        </w:rPr>
        <w:t>耳機圖示</w:t>
      </w:r>
      <w:r>
        <w:rPr>
          <w:lang w:eastAsia="zh-TW"/>
        </w:rPr>
        <w:t>。確認「求助已送達後台」，再查看回覆；若未送達，直接電話聯絡。</w:t>
      </w:r>
    </w:p>
    <w:p w14:paraId="258261CE" w14:textId="77777777" w:rsidR="00373382" w:rsidRDefault="00000000">
      <w:pPr>
        <w:rPr>
          <w:lang w:eastAsia="zh-TW"/>
        </w:rPr>
      </w:pPr>
      <w:r>
        <w:rPr>
          <w:lang w:eastAsia="zh-TW"/>
        </w:rPr>
        <w:t>回報：</w:t>
      </w:r>
      <w:r>
        <w:rPr>
          <w:b/>
          <w:lang w:eastAsia="zh-TW"/>
        </w:rPr>
        <w:t>站號、閘道器編號、目前步驟、畫面文字、剛做的操作</w:t>
      </w:r>
      <w:r>
        <w:rPr>
          <w:lang w:eastAsia="zh-TW"/>
        </w:rPr>
        <w:t>。不要傳送 Wi-Fi 密碼。</w:t>
      </w:r>
    </w:p>
    <w:p w14:paraId="15EED7DB" w14:textId="77777777" w:rsidR="00373382" w:rsidRDefault="00000000">
      <w:pPr>
        <w:pStyle w:val="21"/>
        <w:rPr>
          <w:lang w:eastAsia="zh-TW"/>
        </w:rPr>
      </w:pPr>
      <w:r>
        <w:rPr>
          <w:lang w:eastAsia="zh-TW"/>
        </w:rPr>
        <w:t>收工前確認</w:t>
      </w:r>
    </w:p>
    <w:p w14:paraId="06DBB2FF" w14:textId="77777777" w:rsidR="00373382" w:rsidRDefault="00000000">
      <w:pPr>
        <w:rPr>
          <w:lang w:eastAsia="zh-TW"/>
        </w:rPr>
      </w:pPr>
      <w:r>
        <w:rPr>
          <w:lang w:eastAsia="zh-TW"/>
        </w:rPr>
        <w:t xml:space="preserve">□ </w:t>
      </w:r>
      <w:r>
        <w:rPr>
          <w:b/>
          <w:lang w:eastAsia="zh-TW"/>
        </w:rPr>
        <w:t>一對</w:t>
      </w:r>
      <w:proofErr w:type="gramStart"/>
      <w:r>
        <w:rPr>
          <w:b/>
          <w:lang w:eastAsia="zh-TW"/>
        </w:rPr>
        <w:t>一</w:t>
      </w:r>
      <w:proofErr w:type="gramEnd"/>
      <w:r>
        <w:rPr>
          <w:b/>
          <w:lang w:eastAsia="zh-TW"/>
        </w:rPr>
        <w:t>模式</w:t>
      </w:r>
      <w:r>
        <w:rPr>
          <w:lang w:eastAsia="zh-TW"/>
        </w:rPr>
        <w:t>，站號與 PTU 身分正確。</w:t>
      </w:r>
      <w:r>
        <w:rPr>
          <w:lang w:eastAsia="zh-TW"/>
        </w:rPr>
        <w:br/>
        <w:t xml:space="preserve">□ </w:t>
      </w:r>
      <w:r>
        <w:rPr>
          <w:b/>
          <w:lang w:eastAsia="zh-TW"/>
        </w:rPr>
        <w:t>Wi-Fi 已連線且能上網</w:t>
      </w:r>
      <w:r>
        <w:rPr>
          <w:lang w:eastAsia="zh-TW"/>
        </w:rPr>
        <w:t>，網路體檢三項通過。</w:t>
      </w:r>
      <w:r>
        <w:rPr>
          <w:lang w:eastAsia="zh-TW"/>
        </w:rPr>
        <w:br/>
        <w:t xml:space="preserve">□ </w:t>
      </w:r>
      <w:r>
        <w:rPr>
          <w:b/>
          <w:lang w:eastAsia="zh-TW"/>
        </w:rPr>
        <w:t>PTU 驗證 3/3</w:t>
      </w:r>
      <w:r>
        <w:rPr>
          <w:lang w:eastAsia="zh-TW"/>
        </w:rPr>
        <w:t>，最近資料的時間持續更新。</w:t>
      </w:r>
      <w:r>
        <w:rPr>
          <w:lang w:eastAsia="zh-TW"/>
        </w:rPr>
        <w:br/>
        <w:t>□ 已標示設備編號，必要時分享安裝報告。</w:t>
      </w:r>
    </w:p>
    <w:p w14:paraId="356E8A39" w14:textId="77777777" w:rsidR="00373382" w:rsidRDefault="00000000">
      <w:pPr>
        <w:rPr>
          <w:lang w:eastAsia="zh-TW"/>
        </w:rPr>
      </w:pPr>
      <w:r>
        <w:rPr>
          <w:lang w:eastAsia="zh-TW"/>
        </w:rPr>
        <w:t>只完成離線配置、只看到藍牙已連線，或只看到閘道器在線，</w:t>
      </w:r>
      <w:r>
        <w:rPr>
          <w:b/>
          <w:lang w:eastAsia="zh-TW"/>
        </w:rPr>
        <w:t>都不能取代 PTU 資料上雲驗證</w:t>
      </w:r>
      <w:r>
        <w:rPr>
          <w:lang w:eastAsia="zh-TW"/>
        </w:rPr>
        <w:t>。</w:t>
      </w:r>
    </w:p>
    <w:p w14:paraId="6CB97F47" w14:textId="77777777" w:rsidR="0037338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2354A714" w14:textId="77777777" w:rsidR="00373382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7  </w:t>
      </w:r>
      <w:r>
        <w:rPr>
          <w:lang w:eastAsia="zh-TW"/>
        </w:rPr>
        <w:t>安裝與更新</w:t>
      </w:r>
      <w:r>
        <w:rPr>
          <w:lang w:eastAsia="zh-TW"/>
        </w:rPr>
        <w:t xml:space="preserve"> APP</w:t>
      </w:r>
    </w:p>
    <w:p w14:paraId="019A6D7B" w14:textId="77777777" w:rsidR="00373382" w:rsidRDefault="00000000">
      <w:pPr>
        <w:pStyle w:val="21"/>
        <w:rPr>
          <w:lang w:eastAsia="zh-TW"/>
        </w:rPr>
      </w:pPr>
      <w:r>
        <w:rPr>
          <w:lang w:eastAsia="zh-TW"/>
        </w:rPr>
        <w:t>Android</w:t>
      </w:r>
    </w:p>
    <w:p w14:paraId="1C66B88A" w14:textId="77777777" w:rsidR="00373382" w:rsidRDefault="00000000">
      <w:pPr>
        <w:rPr>
          <w:lang w:eastAsia="zh-TW"/>
        </w:rPr>
      </w:pPr>
      <w:hyperlink r:id="rId18">
        <w:proofErr w:type="gramStart"/>
        <w:r>
          <w:rPr>
            <w:color w:val="235D80"/>
            <w:u w:val="single"/>
            <w:lang w:eastAsia="zh-TW"/>
          </w:rPr>
          <w:t>點此開啟</w:t>
        </w:r>
        <w:proofErr w:type="gramEnd"/>
        <w:r>
          <w:rPr>
            <w:color w:val="235D80"/>
            <w:u w:val="single"/>
            <w:lang w:eastAsia="zh-TW"/>
          </w:rPr>
          <w:t xml:space="preserve"> Android </w:t>
        </w:r>
        <w:proofErr w:type="gramStart"/>
        <w:r>
          <w:rPr>
            <w:color w:val="235D80"/>
            <w:u w:val="single"/>
            <w:lang w:eastAsia="zh-TW"/>
          </w:rPr>
          <w:t>最</w:t>
        </w:r>
        <w:proofErr w:type="gramEnd"/>
        <w:r>
          <w:rPr>
            <w:color w:val="235D80"/>
            <w:u w:val="single"/>
            <w:lang w:eastAsia="zh-TW"/>
          </w:rPr>
          <w:t>新版下載頁</w:t>
        </w:r>
      </w:hyperlink>
    </w:p>
    <w:p w14:paraId="2BC24A18" w14:textId="77777777" w:rsidR="00373382" w:rsidRDefault="00000000">
      <w:pPr>
        <w:rPr>
          <w:lang w:eastAsia="zh-TW"/>
        </w:rPr>
      </w:pPr>
      <w:r>
        <w:rPr>
          <w:lang w:eastAsia="zh-TW"/>
        </w:rPr>
        <w:t xml:space="preserve">1. 下載頁展開 </w:t>
      </w:r>
      <w:r>
        <w:rPr>
          <w:b/>
          <w:lang w:eastAsia="zh-TW"/>
        </w:rPr>
        <w:t>Assets</w:t>
      </w:r>
      <w:r>
        <w:rPr>
          <w:lang w:eastAsia="zh-TW"/>
        </w:rPr>
        <w:t>，</w:t>
      </w:r>
      <w:proofErr w:type="gramStart"/>
      <w:r>
        <w:rPr>
          <w:lang w:eastAsia="zh-TW"/>
        </w:rPr>
        <w:t>點副檔名</w:t>
      </w:r>
      <w:proofErr w:type="gramEnd"/>
      <w:r>
        <w:rPr>
          <w:lang w:eastAsia="zh-TW"/>
        </w:rPr>
        <w:t xml:space="preserve">為 </w:t>
      </w:r>
      <w:r>
        <w:rPr>
          <w:b/>
          <w:lang w:eastAsia="zh-TW"/>
        </w:rPr>
        <w:t>.</w:t>
      </w:r>
      <w:proofErr w:type="spellStart"/>
      <w:r>
        <w:rPr>
          <w:b/>
          <w:lang w:eastAsia="zh-TW"/>
        </w:rPr>
        <w:t>apk</w:t>
      </w:r>
      <w:proofErr w:type="spellEnd"/>
      <w:r>
        <w:rPr>
          <w:lang w:eastAsia="zh-TW"/>
        </w:rPr>
        <w:t xml:space="preserve"> 的檔案，下載後開啟安裝。若系統詢問，允許此次安裝來源。</w:t>
      </w:r>
    </w:p>
    <w:p w14:paraId="57A15664" w14:textId="77777777" w:rsidR="00373382" w:rsidRDefault="00000000">
      <w:pPr>
        <w:rPr>
          <w:lang w:eastAsia="zh-TW"/>
        </w:rPr>
      </w:pPr>
      <w:r>
        <w:rPr>
          <w:lang w:eastAsia="zh-TW"/>
        </w:rPr>
        <w:t xml:space="preserve">2. 已安裝 APP 可按 </w:t>
      </w:r>
      <w:r>
        <w:rPr>
          <w:b/>
          <w:lang w:eastAsia="zh-TW"/>
        </w:rPr>
        <w:t>⋮ → 檢查更新 → 立即更新</w:t>
      </w:r>
      <w:r>
        <w:rPr>
          <w:lang w:eastAsia="zh-TW"/>
        </w:rPr>
        <w:t>。</w:t>
      </w:r>
      <w:proofErr w:type="gramStart"/>
      <w:r>
        <w:rPr>
          <w:lang w:eastAsia="zh-TW"/>
        </w:rPr>
        <w:t>若舊版</w:t>
      </w:r>
      <w:proofErr w:type="gramEnd"/>
      <w:r>
        <w:rPr>
          <w:lang w:eastAsia="zh-TW"/>
        </w:rPr>
        <w:t xml:space="preserve">按鈕無法點選，改從上方連結下載 APK </w:t>
      </w:r>
      <w:r>
        <w:rPr>
          <w:b/>
          <w:lang w:eastAsia="zh-TW"/>
        </w:rPr>
        <w:t>覆蓋安裝，不用先移除</w:t>
      </w:r>
      <w:r>
        <w:rPr>
          <w:lang w:eastAsia="zh-TW"/>
        </w:rPr>
        <w:t>。</w:t>
      </w:r>
    </w:p>
    <w:p w14:paraId="637C3073" w14:textId="77777777" w:rsidR="00373382" w:rsidRDefault="00000000">
      <w:pPr>
        <w:pStyle w:val="21"/>
      </w:pPr>
      <w:r>
        <w:t>iPhone</w:t>
      </w:r>
    </w:p>
    <w:p w14:paraId="2E5BA683" w14:textId="77777777" w:rsidR="00373382" w:rsidRDefault="00000000">
      <w:hyperlink r:id="rId19">
        <w:r>
          <w:rPr>
            <w:color w:val="235D80"/>
            <w:u w:val="single"/>
          </w:rPr>
          <w:t>點此開啟 iPhone TestFlight 邀請</w:t>
        </w:r>
      </w:hyperlink>
    </w:p>
    <w:p w14:paraId="0D0FB74D" w14:textId="77777777" w:rsidR="00373382" w:rsidRDefault="00000000">
      <w:r>
        <w:t xml:space="preserve">1. 在邀請頁先取得 </w:t>
      </w:r>
      <w:r>
        <w:rPr>
          <w:b/>
        </w:rPr>
        <w:t>TestFlight</w:t>
      </w:r>
      <w:r>
        <w:t>。</w:t>
      </w:r>
      <w:r>
        <w:br/>
        <w:t>2. 回到邀請頁，將 GIOS 現場開通加入 TestFlight，再安裝。</w:t>
      </w:r>
      <w:r>
        <w:br/>
        <w:t xml:space="preserve">3. 安裝後開啟 </w:t>
      </w:r>
      <w:r>
        <w:rPr>
          <w:b/>
        </w:rPr>
        <w:t>GIOS 設備助手</w:t>
      </w:r>
      <w:r>
        <w:t>；若邀請或版本過期，請向管理人員索取新版。</w:t>
      </w:r>
    </w:p>
    <w:p w14:paraId="2EF7B1EE" w14:textId="77777777" w:rsidR="00373382" w:rsidRDefault="00000000">
      <w:pPr>
        <w:keepNext/>
        <w:spacing w:before="80" w:after="60"/>
        <w:jc w:val="center"/>
        <w:rPr>
          <w:lang w:eastAsia="zh-TW"/>
        </w:rPr>
      </w:pPr>
      <w:r>
        <w:rPr>
          <w:noProof/>
        </w:rPr>
        <w:drawing>
          <wp:inline distT="0" distB="0" distL="0" distR="0" wp14:anchorId="33A7FE80" wp14:editId="4EDB4DD1">
            <wp:extent cx="1783080" cy="2837526"/>
            <wp:effectExtent l="0" t="0" r="0" b="0"/>
            <wp:docPr id="11" name="Picture 11" descr="iPhone 安裝順序：取得 TestFlight → 加入測試 → 安裝 GIOS 設備助手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tall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283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TW"/>
        </w:rPr>
        <w:t xml:space="preserve">    </w:t>
      </w:r>
      <w:r>
        <w:rPr>
          <w:noProof/>
        </w:rPr>
        <w:drawing>
          <wp:inline distT="0" distB="0" distL="0" distR="0" wp14:anchorId="4E451DAF" wp14:editId="4C90A122">
            <wp:extent cx="1783080" cy="2960146"/>
            <wp:effectExtent l="0" t="0" r="0" b="0"/>
            <wp:docPr id="12" name="Picture 12" descr="iPhone 安裝順序：取得 TestFlight → 加入測試 → 安裝 GIOS 設備助手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tall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296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TW"/>
        </w:rPr>
        <w:t xml:space="preserve">    </w:t>
      </w:r>
      <w:r>
        <w:rPr>
          <w:noProof/>
        </w:rPr>
        <w:drawing>
          <wp:inline distT="0" distB="0" distL="0" distR="0" wp14:anchorId="63827808" wp14:editId="756381F3">
            <wp:extent cx="1783080" cy="2752405"/>
            <wp:effectExtent l="0" t="0" r="0" b="0"/>
            <wp:docPr id="13" name="Picture 13" descr="iPhone 安裝順序：取得 TestFlight → 加入測試 → 安裝 GIOS 設備助手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tall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275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D0B3" w14:textId="77777777" w:rsidR="00373382" w:rsidRDefault="00000000">
      <w:pPr>
        <w:pStyle w:val="af7"/>
        <w:jc w:val="center"/>
        <w:rPr>
          <w:lang w:eastAsia="zh-TW"/>
        </w:rPr>
      </w:pPr>
      <w:r>
        <w:rPr>
          <w:lang w:eastAsia="zh-TW"/>
        </w:rPr>
        <w:t>iPhone 安裝順序：取得 TestFlight → 加入測試 → 安裝 GIOS 設備助手。</w:t>
      </w:r>
    </w:p>
    <w:p w14:paraId="7C6049AD" w14:textId="77777777" w:rsidR="00373382" w:rsidRDefault="00000000">
      <w:pPr>
        <w:rPr>
          <w:lang w:eastAsia="zh-TW"/>
        </w:rPr>
      </w:pPr>
      <w:r>
        <w:rPr>
          <w:lang w:eastAsia="zh-TW"/>
        </w:rPr>
        <w:t>不同手機與 iOS 版本的畫面可能略有不同；現場操作重點相同：</w:t>
      </w:r>
      <w:r>
        <w:rPr>
          <w:b/>
          <w:lang w:eastAsia="zh-TW"/>
        </w:rPr>
        <w:t>一對一、Wi-Fi 有網路、資料確實上雲</w:t>
      </w:r>
      <w:r>
        <w:rPr>
          <w:lang w:eastAsia="zh-TW"/>
        </w:rPr>
        <w:t>。</w:t>
      </w:r>
    </w:p>
    <w:sectPr w:rsidR="00373382" w:rsidSect="00034616">
      <w:footerReference w:type="default" r:id="rId23"/>
      <w:pgSz w:w="11909" w:h="16834"/>
      <w:pgMar w:top="864" w:right="936" w:bottom="864" w:left="936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ED814" w14:textId="77777777" w:rsidR="00C21379" w:rsidRDefault="00C21379">
      <w:pPr>
        <w:spacing w:after="0" w:line="240" w:lineRule="auto"/>
      </w:pPr>
      <w:r>
        <w:separator/>
      </w:r>
    </w:p>
  </w:endnote>
  <w:endnote w:type="continuationSeparator" w:id="0">
    <w:p w14:paraId="6B4E56D6" w14:textId="77777777" w:rsidR="00C21379" w:rsidRDefault="00C21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6C699" w14:textId="77777777" w:rsidR="00373382" w:rsidRDefault="00000000">
    <w:pPr>
      <w:pStyle w:val="a7"/>
      <w:jc w:val="right"/>
    </w:pPr>
    <w:r>
      <w:rPr>
        <w:sz w:val="16"/>
      </w:rPr>
      <w:t xml:space="preserve">GIOS </w:t>
    </w:r>
    <w:proofErr w:type="spellStart"/>
    <w:proofErr w:type="gramStart"/>
    <w:r>
      <w:rPr>
        <w:sz w:val="16"/>
      </w:rPr>
      <w:t>設備助手</w:t>
    </w:r>
    <w:proofErr w:type="spellEnd"/>
    <w:r>
      <w:rPr>
        <w:sz w:val="16"/>
      </w:rPr>
      <w:t xml:space="preserve">  |</w:t>
    </w:r>
    <w:proofErr w:type="gramEnd"/>
    <w:r>
      <w:rPr>
        <w:sz w:val="16"/>
      </w:rPr>
      <w:t xml:space="preserve">  2026-10-06 </w:t>
    </w:r>
    <w:proofErr w:type="spellStart"/>
    <w:proofErr w:type="gramStart"/>
    <w:r>
      <w:rPr>
        <w:sz w:val="16"/>
      </w:rPr>
      <w:t>更新</w:t>
    </w:r>
    <w:proofErr w:type="spellEnd"/>
    <w:r>
      <w:rPr>
        <w:sz w:val="16"/>
      </w:rPr>
      <w:t xml:space="preserve">  |</w:t>
    </w:r>
    <w:proofErr w:type="gramEnd"/>
    <w:r>
      <w:rPr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6B328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EF683" w14:textId="77777777" w:rsidR="00C21379" w:rsidRDefault="00C21379">
      <w:pPr>
        <w:spacing w:after="0" w:line="240" w:lineRule="auto"/>
      </w:pPr>
      <w:r>
        <w:separator/>
      </w:r>
    </w:p>
  </w:footnote>
  <w:footnote w:type="continuationSeparator" w:id="0">
    <w:p w14:paraId="150D98C0" w14:textId="77777777" w:rsidR="00C21379" w:rsidRDefault="00C213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1580660">
    <w:abstractNumId w:val="8"/>
  </w:num>
  <w:num w:numId="2" w16cid:durableId="2014600505">
    <w:abstractNumId w:val="6"/>
  </w:num>
  <w:num w:numId="3" w16cid:durableId="174224470">
    <w:abstractNumId w:val="5"/>
  </w:num>
  <w:num w:numId="4" w16cid:durableId="1733770098">
    <w:abstractNumId w:val="4"/>
  </w:num>
  <w:num w:numId="5" w16cid:durableId="828326289">
    <w:abstractNumId w:val="7"/>
  </w:num>
  <w:num w:numId="6" w16cid:durableId="881289127">
    <w:abstractNumId w:val="3"/>
  </w:num>
  <w:num w:numId="7" w16cid:durableId="1771775169">
    <w:abstractNumId w:val="2"/>
  </w:num>
  <w:num w:numId="8" w16cid:durableId="762069441">
    <w:abstractNumId w:val="1"/>
  </w:num>
  <w:num w:numId="9" w16cid:durableId="1012531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382"/>
    <w:rsid w:val="006B328E"/>
    <w:rsid w:val="00936B12"/>
    <w:rsid w:val="00AA1D8D"/>
    <w:rsid w:val="00B47730"/>
    <w:rsid w:val="00C213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E780C5"/>
  <w14:defaultImageDpi w14:val="300"/>
  <w15:docId w15:val="{DEF2FD33-DD55-4C24-8FBA-2C2E99F2E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微軟正黑體" w:eastAsia="微軟正黑體" w:hAnsi="微軟正黑體" w:cs="微軟正黑體"/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16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jerrywu-voltraware/gateway-commissioning-releases/releases/latest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testflight.apple.com/join/pv3Xd7P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GIOS 設備助手 現場快速架站手冊</dc:title>
  <dc:subject>一對一配置與監控及Wi-Fi上雲確認</dc:subject>
  <dc:creator>GIOS</dc:creator>
  <cp:keywords>GIOS, field guide, one-to-one, Wi-Fi, Build 64</cp:keywords>
  <dc:description>generated by python-docx</dc:description>
  <cp:lastModifiedBy>進禾 吳</cp:lastModifiedBy>
  <cp:revision>3</cp:revision>
  <dcterms:created xsi:type="dcterms:W3CDTF">2013-12-23T23:15:00Z</dcterms:created>
  <dcterms:modified xsi:type="dcterms:W3CDTF">2026-10-06T15:46:00Z</dcterms:modified>
  <cp:category/>
</cp:coreProperties>
</file>